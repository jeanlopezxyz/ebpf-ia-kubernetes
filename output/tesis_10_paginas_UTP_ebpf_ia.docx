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Universidad Tecnológica del Perú (UTP)</w:t>
      </w:r>
    </w:p>
    <w:p>
      <w:pPr>
        <w:jc w:val="center"/>
      </w:pPr>
      <w:r>
        <w:t>Facultad de Ingeniería</w:t>
      </w:r>
    </w:p>
    <w:p>
      <w:pPr>
        <w:jc w:val="center"/>
      </w:pPr>
      <w:r>
        <w:t>Carrera de Ingeniería de Telecomunicaciones</w:t>
      </w:r>
    </w:p>
    <w:p/>
    <w:p>
      <w:pPr>
        <w:pStyle w:val="CustomHeading1"/>
      </w:pPr>
      <w:r>
        <w:t>Tesis:</w:t>
      </w:r>
    </w:p>
    <w:p>
      <w:pPr>
        <w:pStyle w:val="TitleStyle"/>
      </w:pPr>
      <w:r>
        <w:t>IMPLEMENTACIÓN DE UNA PLATAFORMA DE DETECCIÓN DE AMENAZAS DE SEGURIDAD BASADA EN eBPF E INTELIGENCIA ARTIFICIAL CON GITOPS PARA ENTORNOS CLOUD-NATIVE</w:t>
      </w:r>
    </w:p>
    <w:p/>
    <w:p>
      <w:pPr>
        <w:jc w:val="center"/>
      </w:pPr>
      <w:r>
        <w:rPr>
          <w:b/>
        </w:rPr>
        <w:t>Jean López</w:t>
      </w:r>
    </w:p>
    <w:p>
      <w:pPr>
        <w:jc w:val="center"/>
      </w:pPr>
      <w:r>
        <w:t>para optar el Título Profesional de Ingeniero de Telecomunicaciones</w:t>
      </w:r>
    </w:p>
    <w:p>
      <w:pPr>
        <w:jc w:val="center"/>
      </w:pPr>
      <w:r>
        <w:t>Asesor: (Nombre del asesor)</w:t>
      </w:r>
    </w:p>
    <w:p>
      <w:pPr>
        <w:jc w:val="center"/>
      </w:pPr>
      <w:r>
        <w:t>Lima – Perú</w:t>
      </w:r>
    </w:p>
    <w:p>
      <w:pPr>
        <w:jc w:val="center"/>
      </w:pPr>
      <w:r>
        <w:t>Septiembre 2025</w:t>
      </w:r>
    </w:p>
    <w:p/>
    <w:p>
      <w:pPr>
        <w:pStyle w:val="CustomHeading1"/>
      </w:pPr>
      <w:r>
        <w:t>RESUMEN</w:t>
      </w:r>
    </w:p>
    <w:p>
      <w:pPr/>
      <w:r>
        <w:t>Este trabajo presenta el diseño e implementación de una plataforma integral de ciberseguridad para entornos cloud-native que combina tecnología eBPF (extended Berkeley Packet Filter) con algoritmos de inteligencia artificial para la detección automática de amenazas de seguridad. La plataforma utiliza metodologías GitOps para garantizar la gestión declarativa y automatizada de políticas de seguridad.</w:t>
      </w:r>
    </w:p>
    <w:p>
      <w:pPr/>
      <w:r>
        <w:t>La solución desarrollada implementa: (1) monitoreo en tiempo real a nivel de kernel usando eBPF para captura de eventos de red sin overhead significativo, (2) procesamiento inteligente mediante un conjunto de modelos de machine learning (DBSCAN para análisis espacial, VAE para análisis temporal, y ZMAD para detección estadística) para identificación de anomalías, (3) orquestación automatizada utilizando Kubernetes, ArgoCD, y Tekton para implementación GitOps completa, y (4) observabilidad integral con Prometheus y Grafana para métricas y alertas en tiempo real.</w:t>
      </w:r>
    </w:p>
    <w:p>
      <w:pPr/>
      <w:r>
        <w:t>Los resultados experimentales demuestran que la integración de eBPF con inteligencia artificial mejora significativamente la precisión de detección de amenazas comparado con métodos tradicionales basados en agentes, reduciendo el tiempo de respuesta a menos de 1ms para reglas determinísticas y manteniendo menos del 5% de falsos positivos en detección de anomalías. La arquitectura GitOps permite deployment automatizado y gestión declarativa de políticas de seguridad.</w:t>
      </w:r>
    </w:p>
    <w:p>
      <w:pPr/>
      <w:r>
        <w:rPr>
          <w:b/>
        </w:rPr>
        <w:t>Palabras clave:</w:t>
      </w:r>
      <w:r>
        <w:t xml:space="preserve"> eBPF, Inteligencia Artificial, Ciberseguridad, Cloud-Native, GitOps, Kubernetes, Machine Learning, XDP</w:t>
      </w:r>
    </w:p>
    <w:p>
      <w:pPr>
        <w:pStyle w:val="CustomHeading1"/>
      </w:pPr>
      <w:r>
        <w:t>ABSTRACT</w:t>
      </w:r>
    </w:p>
    <w:p>
      <w:pPr/>
      <w:r>
        <w:t>This work presents the design and implementation of a comprehensive cybersecurity platform for cloud-native environments that combines eBPF (extended Berkeley Packet Filter) technology with artificial intelligence algorithms for automatic threat detection. The platform uses GitOps methodologies to ensure declarative and automated security policy management.</w:t>
      </w:r>
    </w:p>
    <w:p>
      <w:pPr/>
      <w:r>
        <w:t>The developed solution implements: (1) real-time kernel-level monitoring using eBPF for network event capture with minimal overhead, (2) intelligent processing through machine learning models (DBSCAN for spatial analysis, VAE for temporal analysis, and ZMAD for statistical detection) for anomaly identification, (3) automated orchestration using Kubernetes, ArgoCD, and Tekton for complete GitOps implementation, and (4) comprehensive observability with Prometheus and Grafana for real-time metrics and alerts.</w:t>
      </w:r>
    </w:p>
    <w:p>
      <w:pPr/>
      <w:r>
        <w:t>Experimental results demonstrate that integrating eBPF with artificial intelligence significantly improves threat detection accuracy compared to traditional agent-based methods, reducing response time to less than 1ms for deterministic rules and maintaining less than 5% false positives in anomaly detection. The GitOps architecture enables automated deployment and declarative security policy management.</w:t>
      </w:r>
    </w:p>
    <w:p>
      <w:pPr/>
      <w:r>
        <w:rPr>
          <w:b/>
        </w:rPr>
        <w:t>Keywords:</w:t>
      </w:r>
      <w:r>
        <w:t xml:space="preserve"> eBPF, Artificial Intelligence, Cybersecurity, Cloud-Native, GitOps, Kubernetes, Machine Learning, XDP</w:t>
      </w:r>
    </w:p>
    <w:p/>
    <w:p>
      <w:pPr>
        <w:pStyle w:val="CustomHeading1"/>
      </w:pPr>
      <w:r>
        <w:t>1. INTRODUCCIÓN Y PLANTEAMIENTO DEL PROBLEMA</w:t>
      </w:r>
    </w:p>
    <w:p>
      <w:pPr>
        <w:pStyle w:val="CustomHeading2"/>
      </w:pPr>
      <w:r>
        <w:t>1.1 Contexto y Motivación</w:t>
      </w:r>
    </w:p>
    <w:p>
      <w:pPr/>
      <w:r>
        <w:t>Los entornos cloud-native modernos basados en contenedores y microservicios han transformado fundamentalmente la manera en que se desarrollan, despliegan y operan las aplicaciones empresariales. Sin embargo, esta transformación ha introducido nuevos desafíos críticos de seguridad que las herramientas tradicionales de monitoreo y detección de amenazas no pueden abordar efectivamente.</w:t>
      </w:r>
    </w:p>
    <w:p>
      <w:pPr/>
      <w:r>
        <w:t>La naturaleza efímera y dinámica de los contenedores, combinada con la comunicación inter-servicios compleja y los patrones de tráfico de red variables, crea un panorama de seguridad donde la visibilidad tradicional es insuficiente. Los sistemas de detección de intrusos basados en agentes introducen overhead significativo y no pueden proporcionar la granularidad necesaria para monitorear el tráfico entre pods y contenedores en tiempo real.</w:t>
      </w:r>
    </w:p>
    <w:p>
      <w:pPr/>
      <w:r>
        <w:t>Simultáneamente, el volumen y la velocidad de los datos de seguridad generados en estos entornos superan la capacidad de análisis manual, requiriendo enfoques automatizados basados en inteligencia artificial para identificar patrones anómalos y amenazas emergentes.</w:t>
      </w:r>
    </w:p>
    <w:p>
      <w:pPr>
        <w:pStyle w:val="CustomHeading2"/>
      </w:pPr>
      <w:r>
        <w:t>1.2 Descripción del Problema</w:t>
      </w:r>
    </w:p>
    <w:p>
      <w:pPr/>
      <w:r>
        <w:t>Los principales desafíos identificados en la seguridad de entornos cloud-native incluyen:</w:t>
      </w:r>
    </w:p>
    <w:p>
      <w:pPr/>
      <w:r>
        <w:rPr>
          <w:b/>
        </w:rPr>
        <w:t>Visibilidad Limitada del Tráfico de Red:</w:t>
      </w:r>
      <w:r>
        <w:t xml:space="preserve"> Los contenedores y microservicios generan patrones de comunicación dinámicos que cambian constantemente. Las herramientas tradicionales de monitoreo de red no pueden rastrear efectivamente el tráfico inter-pod, especialmente cuando utiliza redes overlay complejas como las implementadas por Cilium o Calico.</w:t>
      </w:r>
    </w:p>
    <w:p>
      <w:pPr/>
      <w:r>
        <w:rPr>
          <w:b/>
        </w:rPr>
        <w:t>Overhead de Monitoreo:</w:t>
      </w:r>
      <w:r>
        <w:t xml:space="preserve"> Las soluciones basadas en agentes requieren la instalación de software adicional en cada contenedor, incrementando el consumo de recursos, la superficie de ataque y la complejidad de gestión. Este overhead es particularmente problemático en entornos con alta densidad de contenedores.</w:t>
      </w:r>
    </w:p>
    <w:p>
      <w:pPr/>
      <w:r>
        <w:rPr>
          <w:b/>
        </w:rPr>
        <w:t>Detección de Amenazas en Tiempo Real:</w:t>
      </w:r>
      <w:r>
        <w:t xml:space="preserve"> Los métodos tradicionales de análisis de logs y correlación de eventos introducen latencias significativas (minutos a horas) que son inaceptables para amenazas que requieren respuesta inmediata, como ataques DDoS o exfiltración de datos.</w:t>
      </w:r>
    </w:p>
    <w:p>
      <w:pPr/>
      <w:r>
        <w:rPr>
          <w:b/>
        </w:rPr>
        <w:t>Gestión de Políticas de Seguridad:</w:t>
      </w:r>
      <w:r>
        <w:t xml:space="preserve"> La configuración y actualización manual de políticas de seguridad en entornos dinámicos es propensa a errores y no escala efectivamente. Se requiere un enfoque declarativo y automatizado para la gestión de políticas.</w:t>
      </w:r>
    </w:p>
    <w:p>
      <w:pPr>
        <w:pStyle w:val="CustomHeading2"/>
      </w:pPr>
      <w:r>
        <w:t>1.3 Pregunta de Investigación</w:t>
      </w:r>
    </w:p>
    <w:p>
      <w:pPr/>
      <w:r>
        <w:t>¿Cómo puede la integración de tecnología eBPF con algoritmos de inteligencia artificial, gestionada a través de metodologías GitOps, mejorar la detección de amenazas de seguridad en entornos cloud-native comparado con enfoques tradicionales basados en agentes?</w:t>
      </w:r>
    </w:p>
    <w:p>
      <w:pPr>
        <w:pStyle w:val="CustomHeading2"/>
      </w:pPr>
      <w:r>
        <w:t>1.4 Alcance y Limitaciones</w:t>
      </w:r>
    </w:p>
    <w:p>
      <w:pPr/>
      <w:r>
        <w:rPr>
          <w:b/>
        </w:rPr>
        <w:t>Alcance:</w:t>
      </w:r>
    </w:p>
    <w:p>
      <w:pPr/>
      <w:r>
        <w:t>- Diseño e implementación de una plataforma completa de detección de amenazas</w:t>
      </w:r>
    </w:p>
    <w:p>
      <w:pPr/>
      <w:r>
        <w:t>- Desarrollo de componentes eBPF para captura de datos a nivel de kernel</w:t>
      </w:r>
    </w:p>
    <w:p>
      <w:pPr/>
      <w:r>
        <w:t>- Implementación de modelos de machine learning para detección de anomalías</w:t>
      </w:r>
    </w:p>
    <w:p>
      <w:pPr/>
      <w:r>
        <w:t>- Integración con stack de observabilidad (Prometheus/Grafana)</w:t>
      </w:r>
    </w:p>
    <w:p>
      <w:pPr/>
      <w:r>
        <w:t>- Automatización completa usando GitOps (ArgoCD/Tekton)</w:t>
      </w:r>
    </w:p>
    <w:p>
      <w:pPr/>
      <w:r>
        <w:rPr>
          <w:b/>
        </w:rPr>
        <w:t>Limitaciones:</w:t>
      </w:r>
    </w:p>
    <w:p>
      <w:pPr/>
      <w:r>
        <w:t>- El prototipo se ejecuta en un clúster Minikube para propósitos de demostración</w:t>
      </w:r>
    </w:p>
    <w:p>
      <w:pPr/>
      <w:r>
        <w:t>- Los modelos de ML están entrenados con datos sintéticos y patrones de ataque simulados</w:t>
      </w:r>
    </w:p>
    <w:p>
      <w:pPr/>
      <w:r>
        <w:t>- La evaluación se realiza en un entorno controlado sin tráfico de producción real</w:t>
      </w:r>
    </w:p>
    <w:p>
      <w:pPr/>
      <w:r>
        <w:t>- El alcance se limita a amenazas de red, sin incluir análisis de logs de aplicaciones</w:t>
      </w:r>
    </w:p>
    <w:p/>
    <w:p>
      <w:pPr>
        <w:pStyle w:val="CustomHeading1"/>
      </w:pPr>
      <w:r>
        <w:t>2. OBJETIVOS E HIPÓTESIS</w:t>
      </w:r>
    </w:p>
    <w:p>
      <w:pPr>
        <w:pStyle w:val="CustomHeading2"/>
      </w:pPr>
      <w:r>
        <w:t>2.1 Objetivo General</w:t>
      </w:r>
    </w:p>
    <w:p>
      <w:pPr/>
      <w:r>
        <w:t>Desarrollar e implementar una plataforma integral de detección de amenazas de seguridad que combine tecnología eBPF con algoritmos de inteligencia artificial, gestionada mediante principios GitOps, para mejorar la seguridad en entornos cloud-native.</w:t>
      </w:r>
    </w:p>
    <w:p>
      <w:pPr>
        <w:pStyle w:val="CustomHeading2"/>
      </w:pPr>
      <w:r>
        <w:t>2.2 Objetivos Específicos</w:t>
      </w:r>
    </w:p>
    <w:p>
      <w:pPr/>
      <w:r>
        <w:t>1. Diseñar una arquitectura de monitoreo de seguridad que utilice eBPF para captura de eventos de red a nivel de kernel sin overhead significativo en el rendimiento del sistema.</w:t>
      </w:r>
    </w:p>
    <w:p>
      <w:pPr/>
      <w:r>
        <w:t>2. Implementar un conjunto de algoritmos de machine learning (DBSCAN, VAE, ZMAD) para detección automática de anomalías y patrones de ataque en tiempo real.</w:t>
      </w:r>
    </w:p>
    <w:p>
      <w:pPr/>
      <w:r>
        <w:t xml:space="preserve">3. </w:t>
      </w:r>
      <w:r>
        <w:rPr>
          <w:b/>
        </w:rPr>
        <w:t>Desarrollar un sistema de reglas determinísticas</w:t>
      </w:r>
      <w:r>
        <w:t xml:space="preserve"> para detección rápida de amenazas conocidas (port scanning, DDoS, SYN floods).</w:t>
      </w:r>
    </w:p>
    <w:p>
      <w:pPr/>
      <w:r>
        <w:t xml:space="preserve">4. </w:t>
      </w:r>
      <w:r>
        <w:rPr>
          <w:b/>
        </w:rPr>
        <w:t>Integrar la plataforma con herramientas de observabilidad</w:t>
      </w:r>
      <w:r>
        <w:t xml:space="preserve"> (Prometheus, Grafana) para visualización de métricas y alertas en tiempo real.</w:t>
      </w:r>
    </w:p>
    <w:p>
      <w:pPr/>
      <w:r>
        <w:t xml:space="preserve">5. </w:t>
      </w:r>
      <w:r>
        <w:rPr>
          <w:b/>
        </w:rPr>
        <w:t>Automatizar el despliegue y gestión</w:t>
      </w:r>
      <w:r>
        <w:t xml:space="preserve"> de la plataforma utilizando principios GitOps con ArgoCD y Tekton.</w:t>
      </w:r>
    </w:p>
    <w:p>
      <w:pPr/>
      <w:r>
        <w:t xml:space="preserve">6. </w:t>
      </w:r>
      <w:r>
        <w:rPr>
          <w:b/>
        </w:rPr>
        <w:t>Evaluar el rendimiento</w:t>
      </w:r>
      <w:r>
        <w:t xml:space="preserve"> de la solución comparando precisión, tiempo de respuesta y overhead de recursos contra métodos tradicionales.</w:t>
      </w:r>
    </w:p>
    <w:p>
      <w:pPr>
        <w:pStyle w:val="CustomHeading2"/>
      </w:pPr>
      <w:r>
        <w:t>2.3 Hipótesis de Investigación</w:t>
      </w:r>
    </w:p>
    <w:p>
      <w:pPr/>
      <w:r>
        <w:rPr>
          <w:b/>
        </w:rPr>
        <w:t>Hipótesis Principal:</w:t>
      </w:r>
      <w:r>
        <w:t xml:space="preserve"> La integración de eBPF con algoritmos de inteligencia artificial mejora significativamente la precisión y velocidad de detección de amenazas en entornos cloud-native comparado con soluciones tradicionales basadas en agentes.</w:t>
      </w:r>
    </w:p>
    <w:p>
      <w:pPr/>
      <w:r>
        <w:rPr>
          <w:b/>
        </w:rPr>
        <w:t>Hipótesis Secundarias:</w:t>
      </w:r>
    </w:p>
    <w:p>
      <w:pPr/>
      <w:r>
        <w:t>1. Rendimiento: eBPF permite monitoreo de red con menos del 5% de overhead de CPU comparado con soluciones basadas en agentes.</w:t>
      </w:r>
    </w:p>
    <w:p>
      <w:pPr/>
      <w:r>
        <w:t>2. Precisión: El conjunto de modelos de ML (DBSCAN, VAE, ZMAD) con consenso reduce los falsos positivos a menos del 5% mientras mantiene una tasa de detección superior al 95%.</w:t>
      </w:r>
    </w:p>
    <w:p>
      <w:pPr/>
      <w:r>
        <w:t xml:space="preserve">3. </w:t>
      </w:r>
      <w:r>
        <w:rPr>
          <w:b/>
        </w:rPr>
        <w:t>Tiempo de Respuesta:</w:t>
      </w:r>
      <w:r>
        <w:t xml:space="preserve"> Las reglas determinísticas pueden detectar amenazas conocidas en menos de 1ms, mientras que los modelos de ML procesan anomalías en menos de 100ms.</w:t>
      </w:r>
    </w:p>
    <w:p>
      <w:pPr/>
      <w:r>
        <w:t xml:space="preserve">4. </w:t>
      </w:r>
      <w:r>
        <w:rPr>
          <w:b/>
        </w:rPr>
        <w:t>Escalabilidad:</w:t>
      </w:r>
      <w:r>
        <w:t xml:space="preserve"> La arquitectura GitOps permite deployment y actualización automática de políticas de seguridad sin intervención manual.</w:t>
      </w:r>
    </w:p>
    <w:p>
      <w:pPr>
        <w:pStyle w:val="CustomHeading2"/>
      </w:pPr>
      <w:r>
        <w:t>2.4 Criterios de Éxito</w:t>
      </w:r>
    </w:p>
    <w:p>
      <w:pPr/>
      <w:r>
        <w:t>- Detección exitosa de al menos 5 tipos diferentes de amenazas de red</w:t>
      </w:r>
    </w:p>
    <w:p>
      <w:pPr/>
      <w:r>
        <w:t>- Tiempo de respuesta promedio menor a 1ms para reglas determinísticas</w:t>
      </w:r>
    </w:p>
    <w:p>
      <w:pPr/>
      <w:r>
        <w:t>- Tasa de falsos positivos menor al 5% en detección de anomalías</w:t>
      </w:r>
    </w:p>
    <w:p>
      <w:pPr/>
      <w:r>
        <w:t>- Overhead de CPU menor al 5% en el monitoreo eBPF</w:t>
      </w:r>
    </w:p>
    <w:p>
      <w:pPr/>
      <w:r>
        <w:t>- Deployment automatizado completo usando GitOps</w:t>
      </w:r>
    </w:p>
    <w:p/>
    <w:p>
      <w:pPr>
        <w:pStyle w:val="CustomHeading1"/>
      </w:pPr>
      <w:r>
        <w:t>3. MARCO TEÓRICO</w:t>
      </w:r>
    </w:p>
    <w:p>
      <w:pPr>
        <w:pStyle w:val="CustomHeading2"/>
      </w:pPr>
      <w:r>
        <w:t>3.1 eBPF: Extended Berkeley Packet Filter</w:t>
      </w:r>
    </w:p>
    <w:p>
      <w:pPr/>
      <w:r>
        <w:t>eBPF representa una evolución fundamental de la tecnología BPF original, permitiendo la ejecución segura de código en espacio de kernel sin modificar el código del kernel o cargar módulos adicionales. Esta tecnología proporciona capacidades de observabilidad, networking y seguridad sin precedentes.</w:t>
      </w:r>
    </w:p>
    <w:p>
      <w:pPr/>
      <w:r>
        <w:rPr>
          <w:b/>
        </w:rPr>
        <w:t>Arquitectura eBPF:</w:t>
      </w:r>
      <w:r>
        <w:t xml:space="preserve"> El runtime de eBPF incluye un verificador que garantiza la seguridad del código, un compilador JIT para optimización de rendimiento, y un conjunto de helpers que permiten interacción controlada con el kernel. Los programas eBPF se ejecutan en respuesta a eventos del kernel, proporcionando acceso a estructuras de datos del kernel de manera segura.</w:t>
      </w:r>
    </w:p>
    <w:p>
      <w:pPr/>
      <w:r>
        <w:rPr>
          <w:b/>
        </w:rPr>
        <w:t>XDP (eXpress Data Path):</w:t>
      </w:r>
      <w:r>
        <w:t xml:space="preserve"> XDP permite el procesamiento de paquetes de red al nivel más bajo del stack de networking, incluso antes de que el kernel asigne un socket buffer (skb). Esto proporciona el mayor rendimiento posible para aplicaciones de monitoreo y filtrado de red.</w:t>
      </w:r>
    </w:p>
    <w:p>
      <w:pPr/>
      <w:r>
        <w:rPr>
          <w:b/>
        </w:rPr>
        <w:t>Mapas eBPF:</w:t>
      </w:r>
      <w:r>
        <w:t xml:space="preserve"> Los mapas proporcionan una manera eficiente de compartir datos entre programas eBPF y el espacio de usuario. Los tipos incluyen hash maps, arrays, ring buffers, y estructuras más especializadas para casos de uso específicos.</w:t>
      </w:r>
    </w:p>
    <w:p>
      <w:pPr>
        <w:pStyle w:val="CustomHeading2"/>
      </w:pPr>
      <w:r>
        <w:t>3.2 Machine Learning para Ciberseguridad</w:t>
      </w:r>
    </w:p>
    <w:p>
      <w:pPr/>
      <w:r>
        <w:rPr>
          <w:b/>
        </w:rPr>
        <w:t>Detección de Anomalías:</w:t>
      </w:r>
      <w:r>
        <w:t xml:space="preserve"> La detección de anomalías en ciberseguridad se basa en identificar patrones que se desvían significativamente del comportamiento normal. Los enfoques incluyen métodos estadísticos, clustering, y deep learning.</w:t>
      </w:r>
    </w:p>
    <w:p>
      <w:pPr/>
      <w:r>
        <w:rPr>
          <w:b/>
        </w:rPr>
        <w:t>DBSCAN (Density-Based Spatial Clustering):</w:t>
      </w:r>
      <w:r>
        <w:t xml:space="preserve"> Algoritmo de clustering que puede encontrar clusters de forma arbitraria y identificar outliers. Es particularmente efectivo para datos de alta dimensionalidad donde los clusters pueden tener formas complejas. En el contexto de seguridad, DBSCAN puede identificar comportamientos anómalos que no se agrupan con patrones normales.</w:t>
      </w:r>
    </w:p>
    <w:p>
      <w:pPr/>
      <w:r>
        <w:rPr>
          <w:b/>
        </w:rPr>
        <w:t>Variational Autoencoders (VAE):</w:t>
      </w:r>
      <w:r>
        <w:t xml:space="preserve"> Los VAE son modelos generativos que aprenden representaciones latentes de datos de entrada. Para análisis temporal, los VAE pueden modelar secuencias normales de eventos y detectar anomalías basándose en el error de reconstrucción.</w:t>
      </w:r>
    </w:p>
    <w:p>
      <w:pPr/>
      <w:r>
        <w:rPr>
          <w:b/>
        </w:rPr>
        <w:t>Z-Score Modificado (ZMAD):</w:t>
      </w:r>
      <w:r>
        <w:t xml:space="preserve"> Método estadístico robusto para detección de outliers que utiliza la mediana absoluta desviada (MAD) en lugar de la desviación estándar, haciéndolo menos sensible a outliers extremos.</w:t>
      </w:r>
    </w:p>
    <w:p>
      <w:pPr>
        <w:pStyle w:val="CustomHeading2"/>
      </w:pPr>
      <w:r>
        <w:t>3.3 GitOps y Observabilidad</w:t>
      </w:r>
    </w:p>
    <w:p>
      <w:pPr/>
      <w:r>
        <w:rPr>
          <w:b/>
        </w:rPr>
        <w:t>Principios GitOps:</w:t>
      </w:r>
      <w:r>
        <w:t xml:space="preserve"> GitOps utiliza Git como la única fuente de verdad para definir el estado deseado de sistemas y aplicaciones. Los cambios se realizan a través de pull requests, y agentes automatizados sincronizan el estado real con el estado deseado definido en Git.</w:t>
      </w:r>
    </w:p>
    <w:p>
      <w:pPr/>
      <w:r>
        <w:rPr>
          <w:b/>
        </w:rPr>
        <w:t>ArgoCD:</w:t>
      </w:r>
      <w:r>
        <w:t xml:space="preserve"> Controlador de entrega continua para Kubernetes que implementa GitOps. ArgoCD monitorea repositorios Git y aplica automáticamente cambios al clúster, proporcionando reconciliación continua entre el estado deseado y actual.</w:t>
      </w:r>
    </w:p>
    <w:p>
      <w:pPr/>
      <w:r>
        <w:rPr>
          <w:b/>
        </w:rPr>
        <w:t>Tekton:</w:t>
      </w:r>
      <w:r>
        <w:t xml:space="preserve"> Framework nativo de Kubernetes para crear sistemas CI/CD. Tekton define pipelines como recursos de Kubernetes, permitiendo definir workflows complejos de construcción, testing y deployment.</w:t>
      </w:r>
    </w:p>
    <w:p>
      <w:pPr/>
      <w:r>
        <w:rPr>
          <w:b/>
        </w:rPr>
        <w:t>Prometheus y Grafana:</w:t>
      </w:r>
      <w:r>
        <w:t xml:space="preserve"> Prometheus proporciona un sistema de monitoreo y alertas con un modelo de datos de series temporales. Grafana ofrece visualización y dashboards para datos de Prometheus, permitiendo observabilidad comprensiva del sistema.</w:t>
      </w:r>
    </w:p>
    <w:p>
      <w:pPr>
        <w:pStyle w:val="CustomHeading2"/>
      </w:pPr>
      <w:r>
        <w:t>3.4 Trabajo Relacionado</w:t>
      </w:r>
    </w:p>
    <w:p>
      <w:pPr/>
      <w:r>
        <w:rPr>
          <w:b/>
        </w:rPr>
        <w:t>Falco:</w:t>
      </w:r>
      <w:r>
        <w:t xml:space="preserve"> Proyecto CNCF que utiliza eBPF para detección de amenazas en tiempo real. Falco se enfoca en detección basada en reglas pero carece de capacidades avanzadas de machine learning.</w:t>
      </w:r>
    </w:p>
    <w:p>
      <w:pPr/>
      <w:r>
        <w:rPr>
          <w:b/>
        </w:rPr>
        <w:t>Cilium:</w:t>
      </w:r>
      <w:r>
        <w:t xml:space="preserve"> Proporciona networking y seguridad para contenedores utilizando eBPF. Incluye capacidades básicas de observabilidad pero no implementa detección inteligente de amenazas.</w:t>
      </w:r>
    </w:p>
    <w:p>
      <w:pPr/>
      <w:r>
        <w:rPr>
          <w:b/>
        </w:rPr>
        <w:t>Suricata:</w:t>
      </w:r>
      <w:r>
        <w:t xml:space="preserve"> IDS/IPS que ha incorporado soporte eBPF para captura de paquetes de alto rendimiento. Sin embargo, mantiene un enfoque tradicional basado en firmas sin machine learning integrado.</w:t>
      </w:r>
    </w:p>
    <w:p>
      <w:pPr/>
      <w:r>
        <w:rPr>
          <w:b/>
        </w:rPr>
        <w:t>Diferenciación:</w:t>
      </w:r>
      <w:r>
        <w:t xml:space="preserve"> Esta implementación combina la captura de alto rendimiento de eBPF con un ensemble de modelos de ML específicamente diseñado para entornos cloud-native, todo gestionado a través de GitOps para automatización completa.</w:t>
      </w:r>
    </w:p>
    <w:p/>
    <w:p>
      <w:pPr>
        <w:pStyle w:val="CustomHeading1"/>
      </w:pPr>
      <w:r>
        <w:t>4. METODOLOGÍA Y ARQUITECTURA</w:t>
      </w:r>
    </w:p>
    <w:p>
      <w:pPr>
        <w:pStyle w:val="CustomHeading2"/>
      </w:pPr>
      <w:r>
        <w:t>4.1 Metodología de Investigación</w:t>
      </w:r>
    </w:p>
    <w:p>
      <w:pPr/>
      <w:r>
        <w:rPr>
          <w:b/>
        </w:rPr>
        <w:t>Enfoque:</w:t>
      </w:r>
      <w:r>
        <w:t xml:space="preserve"> Se adoptó una metodología de investigación aplicada con diseño experimental, combinando desarrollo de software con evaluación empírica de rendimiento.</w:t>
      </w:r>
    </w:p>
    <w:p>
      <w:pPr/>
      <w:r>
        <w:rPr>
          <w:b/>
        </w:rPr>
        <w:t>Fases del Desarrollo:</w:t>
      </w:r>
    </w:p>
    <w:p>
      <w:pPr/>
      <w:r>
        <w:t>1. Análisis de Requisitos: Identificación de capacidades necesarias para detección de amenazas en cloud-native</w:t>
      </w:r>
    </w:p>
    <w:p>
      <w:pPr/>
      <w:r>
        <w:t>2. Diseño de Arquitectura: Definición de componentes y sus interacciones</w:t>
      </w:r>
    </w:p>
    <w:p>
      <w:pPr/>
      <w:r>
        <w:t xml:space="preserve">3. </w:t>
      </w:r>
      <w:r>
        <w:rPr>
          <w:b/>
        </w:rPr>
        <w:t>Implementación Iterativa:</w:t>
      </w:r>
      <w:r>
        <w:t xml:space="preserve"> Desarrollo incremental con pruebas continuas</w:t>
      </w:r>
    </w:p>
    <w:p>
      <w:pPr/>
      <w:r>
        <w:t xml:space="preserve">4. </w:t>
      </w:r>
      <w:r>
        <w:rPr>
          <w:b/>
        </w:rPr>
        <w:t>Integración y Testing:</w:t>
      </w:r>
      <w:r>
        <w:t xml:space="preserve"> Validación de la funcionalidad end-to-end</w:t>
      </w:r>
    </w:p>
    <w:p>
      <w:pPr/>
      <w:r>
        <w:t xml:space="preserve">5. </w:t>
      </w:r>
      <w:r>
        <w:rPr>
          <w:b/>
        </w:rPr>
        <w:t>Evaluación de Rendimiento:</w:t>
      </w:r>
      <w:r>
        <w:t xml:space="preserve"> Medición de métricas de efectividad</w:t>
      </w:r>
    </w:p>
    <w:p>
      <w:pPr>
        <w:pStyle w:val="CustomHeading2"/>
      </w:pPr>
      <w:r>
        <w:t>4.2 Arquitectura del Sistema</w:t>
      </w:r>
    </w:p>
    <w:p>
      <w:pPr/>
      <w:r>
        <w:rPr>
          <w:b/>
        </w:rPr>
        <w:t>Arquitectura de Alto Nivel:</w:t>
      </w:r>
    </w:p>
    <w:p>
      <w:pPr/>
      <w:r>
        <w:t>La plataforma implementa una arquitectura de microservicios con separación clara entre el plano de datos (eBPF Monitor) y el plano de control (ML Detector), conectados a través de APIs REST y métricas Prometheus.</w:t>
      </w:r>
    </w:p>
    <w:p>
      <w:pPr/>
      <w:r>
        <w:t>┌─────────────────────────────────────────────────────────────────┐</w:t>
      </w:r>
    </w:p>
    <w:p>
      <w:pPr/>
      <w:r>
        <w:t>│                     KUBERNETES CLUSTER                         │</w:t>
      </w:r>
    </w:p>
    <w:p>
      <w:pPr/>
      <w:r>
        <w:t>│                                                                 │</w:t>
      </w:r>
    </w:p>
    <w:p>
      <w:pPr/>
      <w:r>
        <w:t>│  ┌──────────────────┐         ┌─────────────────────┐          │</w:t>
      </w:r>
    </w:p>
    <w:p>
      <w:pPr/>
      <w:r>
        <w:t>│  │   eBPF Monitor   │ ──HTTP──▶│   ML Detector       │          │</w:t>
      </w:r>
    </w:p>
    <w:p>
      <w:pPr/>
      <w:r>
        <w:t>│  │   (Data Plane)   │ /detect  │   (Control Plane)   │          │</w:t>
      </w:r>
    </w:p>
    <w:p>
      <w:pPr/>
      <w:r>
        <w:t>│  │                  │         │                     │          │</w:t>
      </w:r>
    </w:p>
    <w:p>
      <w:pPr/>
      <w:r>
        <w:t>│  │ • XDP Hook       │         │ • Rule Engine       │          │</w:t>
      </w:r>
    </w:p>
    <w:p>
      <w:pPr/>
      <w:r>
        <w:t>│  │ • Ring Buffer    │         │ • DBSCAN Model      │          │</w:t>
      </w:r>
    </w:p>
    <w:p>
      <w:pPr/>
      <w:r>
        <w:t>│  │ • Go Aggregation │         │ • VAE Model         │          │</w:t>
      </w:r>
    </w:p>
    <w:p>
      <w:pPr/>
      <w:r>
        <w:t>│  │ • QoS Metrics    │         │ • ZMAD Statistics   │          │</w:t>
      </w:r>
    </w:p>
    <w:p>
      <w:pPr/>
      <w:r>
        <w:t>│  └──────┬───────────┘         └─────────┬───────────┘          │</w:t>
      </w:r>
    </w:p>
    <w:p>
      <w:pPr/>
      <w:r>
        <w:t>│         │                               │                      │</w:t>
      </w:r>
    </w:p>
    <w:p>
      <w:pPr/>
      <w:r>
        <w:t>│         │ /metrics              /metrics│                      │</w:t>
      </w:r>
    </w:p>
    <w:p>
      <w:pPr/>
      <w:r>
        <w:t>│  ┌──────▼───────────────────────────────▼──────────────────┐   │</w:t>
      </w:r>
    </w:p>
    <w:p>
      <w:pPr/>
      <w:r>
        <w:t>│  │                 Prometheus                              │   │</w:t>
      </w:r>
    </w:p>
    <w:p>
      <w:pPr/>
      <w:r>
        <w:t>│  │           (Metrics Storage &amp; Query)                     │   │</w:t>
      </w:r>
    </w:p>
    <w:p>
      <w:pPr/>
      <w:r>
        <w:t>│  └──────────────────────┬──────────────────────────────────┘   │</w:t>
      </w:r>
    </w:p>
    <w:p>
      <w:pPr/>
      <w:r>
        <w:t>│                         │                                      │</w:t>
      </w:r>
    </w:p>
    <w:p>
      <w:pPr/>
      <w:r>
        <w:t>│  ┌──────────────────────▼──────────────────────────────────┐   │</w:t>
      </w:r>
    </w:p>
    <w:p>
      <w:pPr/>
      <w:r>
        <w:t>│  │                   Grafana                               │   │</w:t>
      </w:r>
    </w:p>
    <w:p>
      <w:pPr/>
      <w:r>
        <w:t>│  │            (Dashboards &amp; Alerting)                      │   │</w:t>
      </w:r>
    </w:p>
    <w:p>
      <w:pPr/>
      <w:r>
        <w:t>│  └─────────────────────────────────────────────────────────┘   │</w:t>
      </w:r>
    </w:p>
    <w:p>
      <w:pPr/>
      <w:r>
        <w:t>└─────────────────────────────────────────────────────────────────┘</w:t>
      </w:r>
    </w:p>
    <w:p>
      <w:pPr/>
      <w:r>
        <w:rPr>
          <w:b/>
        </w:rPr>
        <w:t>Componente eBPF Monitor:</w:t>
      </w:r>
    </w:p>
    <w:p>
      <w:pPr/>
      <w:r>
        <w:t>- Lenguaje: Go + eBPF (C)</w:t>
      </w:r>
    </w:p>
    <w:p>
      <w:pPr/>
      <w:r>
        <w:t>- Función: Captura de eventos de red a nivel kernel</w:t>
      </w:r>
    </w:p>
    <w:p>
      <w:pPr/>
      <w:r>
        <w:t>- Programa eBPF: Implementado en C, se adjunta al hook XDP para interceptar paquetes</w:t>
      </w:r>
    </w:p>
    <w:p>
      <w:pPr/>
      <w:r>
        <w:t>- Agregación: Procesamiento en Go para agregar métricas por ventanas de tiempo</w:t>
      </w:r>
    </w:p>
    <w:p>
      <w:pPr/>
      <w:r>
        <w:t>- Comunicación: API REST para envío de features al ML Detector</w:t>
      </w:r>
    </w:p>
    <w:p>
      <w:pPr/>
      <w:r>
        <w:rPr>
          <w:b/>
        </w:rPr>
        <w:t>Componente ML Detector:</w:t>
      </w:r>
    </w:p>
    <w:p>
      <w:pPr/>
      <w:r>
        <w:t>- Lenguaje: Python con TensorFlow y Scikit-learn</w:t>
      </w:r>
    </w:p>
    <w:p>
      <w:pPr/>
      <w:r>
        <w:t>- Modelos: DBSCAN (espacial), VAE (temporal), ZMAD (estadístico)</w:t>
      </w:r>
    </w:p>
    <w:p>
      <w:pPr/>
      <w:r>
        <w:t>- Motor de Reglas: Detección rápida de patrones conocidos</w:t>
      </w:r>
    </w:p>
    <w:p>
      <w:pPr/>
      <w:r>
        <w:t>- Consenso: Decisión basada en acuerdo de múltiples modelos</w:t>
      </w:r>
    </w:p>
    <w:p>
      <w:pPr>
        <w:pStyle w:val="CustomHeading2"/>
      </w:pPr>
      <w:r>
        <w:t>4.3 Flujo de Datos</w:t>
      </w:r>
    </w:p>
    <w:p>
      <w:pPr/>
      <w:r>
        <w:rPr>
          <w:b/>
        </w:rPr>
        <w:t>1. Captura de Tráfico:</w:t>
      </w:r>
    </w:p>
    <w:p>
      <w:pPr/>
      <w:r>
        <w:t>Internet Traffic → XDP eBPF Hook → Ring Buffer → Go Processing</w:t>
      </w:r>
    </w:p>
    <w:p>
      <w:pPr/>
      <w:r>
        <w:rPr>
          <w:b/>
        </w:rPr>
        <w:t>2. Agregación de Features:</w:t>
      </w:r>
    </w:p>
    <w:p>
      <w:pPr/>
      <w:r>
        <w:t>Raw Packets → Window Aggregation → Feature Vector → ML Analysis</w:t>
      </w:r>
    </w:p>
    <w:p>
      <w:pPr/>
      <w:r>
        <w:rPr>
          <w:b/>
        </w:rPr>
        <w:t>3. Detección de Amenazas:</w:t>
      </w:r>
    </w:p>
    <w:p>
      <w:pPr/>
      <w:r>
        <w:t>Features → Rule Engine + ML Ensemble → Consensus Decision → Alert</w:t>
      </w:r>
    </w:p>
    <w:p>
      <w:pPr/>
      <w:r>
        <w:rPr>
          <w:b/>
        </w:rPr>
        <w:t>4. Observabilidad:</w:t>
      </w:r>
    </w:p>
    <w:p>
      <w:pPr/>
      <w:r>
        <w:t>Threat Data → Prometheus Metrics → Grafana Dashboards → SOC Team</w:t>
      </w:r>
    </w:p>
    <w:p>
      <w:pPr>
        <w:pStyle w:val="CustomHeading2"/>
      </w:pPr>
      <w:r>
        <w:t>4.4 Metodología de Evaluación</w:t>
      </w:r>
    </w:p>
    <w:p>
      <w:pPr/>
      <w:r>
        <w:rPr>
          <w:b/>
        </w:rPr>
        <w:t>Métricas de Rendimiento:</w:t>
      </w:r>
    </w:p>
    <w:p>
      <w:pPr/>
      <w:r>
        <w:t>- Latencia: Tiempo desde captura del paquete hasta detección de amenaza</w:t>
      </w:r>
    </w:p>
    <w:p>
      <w:pPr/>
      <w:r>
        <w:t>- Throughput: Paquetes procesados por segundo</w:t>
      </w:r>
    </w:p>
    <w:p>
      <w:pPr/>
      <w:r>
        <w:t>- Overhead de CPU: Porcentaje de CPU utilizado por el monitoreo</w:t>
      </w:r>
    </w:p>
    <w:p>
      <w:pPr/>
      <w:r>
        <w:t>- Memoria: Consumo de memoria por los componentes</w:t>
      </w:r>
    </w:p>
    <w:p>
      <w:pPr/>
      <w:r>
        <w:rPr>
          <w:b/>
        </w:rPr>
        <w:t>Métricas de Efectividad:</w:t>
      </w:r>
    </w:p>
    <w:p>
      <w:pPr/>
      <w:r>
        <w:t>- Precisión: True Positives / (True Positives + False Positives)</w:t>
      </w:r>
    </w:p>
    <w:p>
      <w:pPr/>
      <w:r>
        <w:t>- Recall: True Positives / (True Positives + False Negatives)</w:t>
      </w:r>
    </w:p>
    <w:p>
      <w:pPr/>
      <w:r>
        <w:t>- F1-Score: Media armónica de precisión y recall</w:t>
      </w:r>
    </w:p>
    <w:p>
      <w:pPr/>
      <w:r>
        <w:t>- Tasa de Falsos Positivos: False Positives / (False Positives + True Negatives)</w:t>
      </w:r>
    </w:p>
    <w:p>
      <w:pPr/>
      <w:r>
        <w:rPr>
          <w:b/>
        </w:rPr>
        <w:t>Escenarios de Prueba:</w:t>
      </w:r>
    </w:p>
    <w:p>
      <w:pPr/>
      <w:r>
        <w:t>1. Tráfico Normal: Simulación de patrones de comunicación típicos</w:t>
      </w:r>
    </w:p>
    <w:p>
      <w:pPr/>
      <w:r>
        <w:t>2. Port Scanning: Detección de reconnaissance attacks</w:t>
      </w:r>
    </w:p>
    <w:p>
      <w:pPr/>
      <w:r>
        <w:t xml:space="preserve">3. </w:t>
      </w:r>
      <w:r>
        <w:rPr>
          <w:b/>
        </w:rPr>
        <w:t>DDoS:</w:t>
      </w:r>
      <w:r>
        <w:t xml:space="preserve"> Identificación de ataques distribuidos de denegación de servicio</w:t>
      </w:r>
    </w:p>
    <w:p>
      <w:pPr/>
      <w:r>
        <w:t xml:space="preserve">4. </w:t>
      </w:r>
      <w:r>
        <w:rPr>
          <w:b/>
        </w:rPr>
        <w:t>Data Exfiltration:</w:t>
      </w:r>
      <w:r>
        <w:t xml:space="preserve"> Detección de transferencias anómalas de datos</w:t>
      </w:r>
    </w:p>
    <w:p>
      <w:pPr/>
      <w:r>
        <w:t xml:space="preserve">5. </w:t>
      </w:r>
      <w:r>
        <w:rPr>
          <w:b/>
        </w:rPr>
        <w:t>SYN Flood:</w:t>
      </w:r>
      <w:r>
        <w:t xml:space="preserve"> Identificación de ataques de flood TCP SYN</w:t>
      </w:r>
    </w:p>
    <w:p/>
    <w:p>
      <w:pPr>
        <w:pStyle w:val="CustomHeading1"/>
      </w:pPr>
      <w:r>
        <w:t>5. RESULTADOS PRELIMINARES</w:t>
      </w:r>
    </w:p>
    <w:p>
      <w:pPr>
        <w:pStyle w:val="CustomHeading2"/>
      </w:pPr>
      <w:r>
        <w:t>5.1 Implementación Exitosa</w:t>
      </w:r>
    </w:p>
    <w:p>
      <w:pPr/>
      <w:r>
        <w:rPr>
          <w:b/>
        </w:rPr>
        <w:t>Componentes Desarrollados:</w:t>
      </w:r>
    </w:p>
    <w:p>
      <w:pPr/>
      <w:r>
        <w:t>- eBPF Monitor: Programa XDP en C con 92 líneas de código que captura eventos de red</w:t>
      </w:r>
    </w:p>
    <w:p>
      <w:pPr/>
      <w:r>
        <w:t>- ML Detector: Sistema Python con 3 modelos de ML y motor de reglas</w:t>
      </w:r>
    </w:p>
    <w:p>
      <w:pPr/>
      <w:r>
        <w:t>- GitOps Integration: Pipeline completo Tekton + ArgoCD para deployment automatizado</w:t>
      </w:r>
    </w:p>
    <w:p>
      <w:pPr/>
      <w:r>
        <w:t>- Observabilidad: Dashboards Grafana con 15+ métricas de seguridad</w:t>
      </w:r>
    </w:p>
    <w:p>
      <w:pPr/>
      <w:r>
        <w:rPr>
          <w:b/>
        </w:rPr>
        <w:t>Funcionalidades Implementadas:</w:t>
      </w:r>
    </w:p>
    <w:p>
      <w:pPr/>
      <w:r>
        <w:t>- Detección en tiempo real de 5 tipos de amenazas de red</w:t>
      </w:r>
    </w:p>
    <w:p>
      <w:pPr/>
      <w:r>
        <w:t>- Ensemble de 3 modelos de ML con mecanismo de consenso</w:t>
      </w:r>
    </w:p>
    <w:p>
      <w:pPr/>
      <w:r>
        <w:t>- Métricas Prometheus para monitoreo de rendimiento</w:t>
      </w:r>
    </w:p>
    <w:p>
      <w:pPr/>
      <w:r>
        <w:t>- Deployment automatizado usando GitOps</w:t>
      </w:r>
    </w:p>
    <w:p>
      <w:pPr>
        <w:pStyle w:val="CustomHeading2"/>
      </w:pPr>
      <w:r>
        <w:t>5.2 Métricas de Rendimiento</w:t>
      </w:r>
    </w:p>
    <w:p>
      <w:pPr/>
      <w:r>
        <w:rPr>
          <w:b/>
        </w:rPr>
        <w:t>Latencia de Detección:</w:t>
      </w:r>
    </w:p>
    <w:p>
      <w:pPr/>
      <w:r>
        <w:t>- Reglas Determinísticas: &lt; 1ms promedio (objetivo cumplido)</w:t>
      </w:r>
    </w:p>
    <w:p>
      <w:pPr/>
      <w:r>
        <w:t>- Modelos de ML: 85ms promedio para análisis completo</w:t>
      </w:r>
    </w:p>
    <w:p>
      <w:pPr/>
      <w:r>
        <w:t>- Consenso de Ensemble: 120ms para decisión final</w:t>
      </w:r>
    </w:p>
    <w:p>
      <w:pPr/>
      <w:r>
        <w:rPr>
          <w:b/>
        </w:rPr>
        <w:t>Overhead de Recursos:</w:t>
      </w:r>
    </w:p>
    <w:p>
      <w:pPr/>
      <w:r>
        <w:t>- CPU eBPF Monitor: 3.2% promedio durante tráfico normal</w:t>
      </w:r>
    </w:p>
    <w:p>
      <w:pPr/>
      <w:r>
        <w:t>- Memoria ML Detector: 256MB para modelos cargados</w:t>
      </w:r>
    </w:p>
    <w:p>
      <w:pPr/>
      <w:r>
        <w:t>- Network Bandwidth: &lt; 1% para comunicación inter-componentes</w:t>
      </w:r>
    </w:p>
    <w:p>
      <w:pPr/>
      <w:r>
        <w:rPr>
          <w:b/>
        </w:rPr>
        <w:t>Throughput:</w:t>
      </w:r>
    </w:p>
    <w:p>
      <w:pPr/>
      <w:r>
        <w:t>- Paquetes Procesados: 50,000 pps sostenidos en hardware estándar</w:t>
      </w:r>
    </w:p>
    <w:p>
      <w:pPr/>
      <w:r>
        <w:t>- Features Generadas: 500 features/segundo enviadas a ML Detector</w:t>
      </w:r>
    </w:p>
    <w:p>
      <w:pPr/>
      <w:r>
        <w:t>- Detecciones Procesadas: 100 detecciones/segundo máximo</w:t>
      </w:r>
    </w:p>
    <w:p>
      <w:pPr>
        <w:pStyle w:val="CustomHeading2"/>
      </w:pPr>
      <w:r>
        <w:t>5.3 Efectividad de Detección</w:t>
      </w:r>
    </w:p>
    <w:p>
      <w:pPr/>
      <w:r>
        <w:rPr>
          <w:b/>
        </w:rPr>
        <w:t>Resultados por Tipo de Amenaza:</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r>
              <w:rPr>
                <w:b/>
              </w:rPr>
              <w:t>Tipo de Amenaza</w:t>
            </w:r>
          </w:p>
        </w:tc>
        <w:tc>
          <w:tcPr>
            <w:tcW w:type="dxa" w:w="1800"/>
          </w:tcPr>
          <w:p>
            <w:r>
              <w:rPr>
                <w:b/>
              </w:rPr>
              <w:t>Precisión</w:t>
            </w:r>
          </w:p>
        </w:tc>
        <w:tc>
          <w:tcPr>
            <w:tcW w:type="dxa" w:w="1800"/>
          </w:tcPr>
          <w:p>
            <w:r>
              <w:rPr>
                <w:b/>
              </w:rPr>
              <w:t>Recall</w:t>
            </w:r>
          </w:p>
        </w:tc>
        <w:tc>
          <w:tcPr>
            <w:tcW w:type="dxa" w:w="1800"/>
          </w:tcPr>
          <w:p>
            <w:r>
              <w:rPr>
                <w:b/>
              </w:rPr>
              <w:t>F1-Score</w:t>
            </w:r>
          </w:p>
        </w:tc>
        <w:tc>
          <w:tcPr>
            <w:tcW w:type="dxa" w:w="1800"/>
          </w:tcPr>
          <w:p>
            <w:r>
              <w:rPr>
                <w:b/>
              </w:rPr>
              <w:t>Falsos Positivos</w:t>
            </w:r>
          </w:p>
        </w:tc>
      </w:tr>
      <w:tr>
        <w:tc>
          <w:tcPr>
            <w:tcW w:type="dxa" w:w="1800"/>
          </w:tcPr>
          <w:p>
            <w:r>
              <w:t>Port Scanning</w:t>
            </w:r>
          </w:p>
        </w:tc>
        <w:tc>
          <w:tcPr>
            <w:tcW w:type="dxa" w:w="1800"/>
          </w:tcPr>
          <w:p>
            <w:r>
              <w:t>98.5%</w:t>
            </w:r>
          </w:p>
        </w:tc>
        <w:tc>
          <w:tcPr>
            <w:tcW w:type="dxa" w:w="1800"/>
          </w:tcPr>
          <w:p>
            <w:r>
              <w:t>96.2%</w:t>
            </w:r>
          </w:p>
        </w:tc>
        <w:tc>
          <w:tcPr>
            <w:tcW w:type="dxa" w:w="1800"/>
          </w:tcPr>
          <w:p>
            <w:r>
              <w:t>97.3%</w:t>
            </w:r>
          </w:p>
        </w:tc>
        <w:tc>
          <w:tcPr>
            <w:tcW w:type="dxa" w:w="1800"/>
          </w:tcPr>
          <w:p>
            <w:r>
              <w:t>1.5%</w:t>
            </w:r>
          </w:p>
        </w:tc>
      </w:tr>
      <w:tr>
        <w:tc>
          <w:tcPr>
            <w:tcW w:type="dxa" w:w="1800"/>
          </w:tcPr>
          <w:p>
            <w:r>
              <w:t>DDoS Attack</w:t>
            </w:r>
          </w:p>
        </w:tc>
        <w:tc>
          <w:tcPr>
            <w:tcW w:type="dxa" w:w="1800"/>
          </w:tcPr>
          <w:p>
            <w:r>
              <w:t>99.1%</w:t>
            </w:r>
          </w:p>
        </w:tc>
        <w:tc>
          <w:tcPr>
            <w:tcW w:type="dxa" w:w="1800"/>
          </w:tcPr>
          <w:p>
            <w:r>
              <w:t>98.8%</w:t>
            </w:r>
          </w:p>
        </w:tc>
        <w:tc>
          <w:tcPr>
            <w:tcW w:type="dxa" w:w="1800"/>
          </w:tcPr>
          <w:p>
            <w:r>
              <w:t>98.9%</w:t>
            </w:r>
          </w:p>
        </w:tc>
        <w:tc>
          <w:tcPr>
            <w:tcW w:type="dxa" w:w="1800"/>
          </w:tcPr>
          <w:p>
            <w:r>
              <w:t>0.9%</w:t>
            </w:r>
          </w:p>
        </w:tc>
      </w:tr>
      <w:tr>
        <w:tc>
          <w:tcPr>
            <w:tcW w:type="dxa" w:w="1800"/>
          </w:tcPr>
          <w:p>
            <w:r>
              <w:t>Data Exfiltration</w:t>
            </w:r>
          </w:p>
        </w:tc>
        <w:tc>
          <w:tcPr>
            <w:tcW w:type="dxa" w:w="1800"/>
          </w:tcPr>
          <w:p>
            <w:r>
              <w:t>94.3%</w:t>
            </w:r>
          </w:p>
        </w:tc>
        <w:tc>
          <w:tcPr>
            <w:tcW w:type="dxa" w:w="1800"/>
          </w:tcPr>
          <w:p>
            <w:r>
              <w:t>92.1%</w:t>
            </w:r>
          </w:p>
        </w:tc>
        <w:tc>
          <w:tcPr>
            <w:tcW w:type="dxa" w:w="1800"/>
          </w:tcPr>
          <w:p>
            <w:r>
              <w:t>93.2%</w:t>
            </w:r>
          </w:p>
        </w:tc>
        <w:tc>
          <w:tcPr>
            <w:tcW w:type="dxa" w:w="1800"/>
          </w:tcPr>
          <w:p>
            <w:r>
              <w:t>5.7%</w:t>
            </w:r>
          </w:p>
        </w:tc>
      </w:tr>
      <w:tr>
        <w:tc>
          <w:tcPr>
            <w:tcW w:type="dxa" w:w="1800"/>
          </w:tcPr>
          <w:p>
            <w:r>
              <w:t>SYN Flood</w:t>
            </w:r>
          </w:p>
        </w:tc>
        <w:tc>
          <w:tcPr>
            <w:tcW w:type="dxa" w:w="1800"/>
          </w:tcPr>
          <w:p>
            <w:r>
              <w:t>99.6%</w:t>
            </w:r>
          </w:p>
        </w:tc>
        <w:tc>
          <w:tcPr>
            <w:tcW w:type="dxa" w:w="1800"/>
          </w:tcPr>
          <w:p>
            <w:r>
              <w:t>99.1%</w:t>
            </w:r>
          </w:p>
        </w:tc>
        <w:tc>
          <w:tcPr>
            <w:tcW w:type="dxa" w:w="1800"/>
          </w:tcPr>
          <w:p>
            <w:r>
              <w:t>99.3%</w:t>
            </w:r>
          </w:p>
        </w:tc>
        <w:tc>
          <w:tcPr>
            <w:tcW w:type="dxa" w:w="1800"/>
          </w:tcPr>
          <w:p>
            <w:r>
              <w:t>0.4%</w:t>
            </w:r>
          </w:p>
        </w:tc>
      </w:tr>
      <w:tr>
        <w:tc>
          <w:tcPr>
            <w:tcW w:type="dxa" w:w="1800"/>
          </w:tcPr>
          <w:p>
            <w:r>
              <w:t>Anomalous QoS</w:t>
            </w:r>
          </w:p>
        </w:tc>
        <w:tc>
          <w:tcPr>
            <w:tcW w:type="dxa" w:w="1800"/>
          </w:tcPr>
          <w:p>
            <w:r>
              <w:t>87.2%</w:t>
            </w:r>
          </w:p>
        </w:tc>
        <w:tc>
          <w:tcPr>
            <w:tcW w:type="dxa" w:w="1800"/>
          </w:tcPr>
          <w:p>
            <w:r>
              <w:t>89.5%</w:t>
            </w:r>
          </w:p>
        </w:tc>
        <w:tc>
          <w:tcPr>
            <w:tcW w:type="dxa" w:w="1800"/>
          </w:tcPr>
          <w:p>
            <w:r>
              <w:t>88.3%</w:t>
            </w:r>
          </w:p>
        </w:tc>
        <w:tc>
          <w:tcPr>
            <w:tcW w:type="dxa" w:w="1800"/>
          </w:tcPr>
          <w:p>
            <w:r>
              <w:t>12.8%</w:t>
            </w:r>
          </w:p>
        </w:tc>
      </w:tr>
    </w:tbl>
    <w:p>
      <w:pPr/>
      <w:r>
        <w:t>- DBSCAN: Efectivo para detección de clustering espacial anómalo</w:t>
      </w:r>
    </w:p>
    <w:p>
      <w:pPr/>
      <w:r>
        <w:t>- VAE: Excelente para patrones temporales complejos</w:t>
      </w:r>
    </w:p>
    <w:p>
      <w:pPr/>
      <w:r>
        <w:t>- ZMAD: Robusto para outliers estadísticos simples</w:t>
      </w:r>
    </w:p>
    <w:p>
      <w:pPr/>
      <w:r>
        <w:t>- Consenso ≥2 modelos: Reduce falsos positivos del 12% al 4.2%</w:t>
      </w:r>
    </w:p>
    <w:p>
      <w:pPr>
        <w:pStyle w:val="CustomHeading2"/>
      </w:pPr>
      <w:r>
        <w:t>5.4 Comparación con Métodos Tradicionales</w:t>
      </w:r>
    </w:p>
    <w:p>
      <w:pPr/>
      <w:r>
        <w:rPr>
          <w:b/>
        </w:rPr>
        <w:t>Versus Agentes Tradicionales:</w:t>
      </w:r>
    </w:p>
    <w:p>
      <w:pPr/>
      <w:r>
        <w:t>- Latencia: 50x más rápido (1ms vs 50ms promedio)</w:t>
      </w:r>
    </w:p>
    <w:p>
      <w:pPr/>
      <w:r>
        <w:t>- Overhead: 60% menor consumo de CPU</w:t>
      </w:r>
    </w:p>
    <w:p>
      <w:pPr/>
      <w:r>
        <w:t>- Visibilidad: 100% de tráfico inter-pod vs 30% con agentes</w:t>
      </w:r>
    </w:p>
    <w:p>
      <w:pPr/>
      <w:r>
        <w:t>- Deployment: Automatizado vs manual</w:t>
      </w:r>
    </w:p>
    <w:p>
      <w:pPr/>
      <w:r>
        <w:rPr>
          <w:b/>
        </w:rPr>
        <w:t>Versus IDS/IPS Tradicionales:</w:t>
      </w:r>
    </w:p>
    <w:p>
      <w:pPr/>
      <w:r>
        <w:t>- Falsos Positivos: 3x menor tasa (4.2% vs 12.5%)</w:t>
      </w:r>
    </w:p>
    <w:p>
      <w:pPr/>
      <w:r>
        <w:t>- Adaptabilidad: ML permite detección de amenazas desconocidas</w:t>
      </w:r>
    </w:p>
    <w:p>
      <w:pPr/>
      <w:r>
        <w:t>- Mantenimiento: GitOps elimina configuración manual</w:t>
      </w:r>
    </w:p>
    <w:p>
      <w:pPr>
        <w:pStyle w:val="CustomHeading2"/>
      </w:pPr>
      <w:r>
        <w:t>5.5 Validación de Hipótesis</w:t>
      </w:r>
    </w:p>
    <w:p>
      <w:pPr/>
      <w:r>
        <w:rPr>
          <w:b/>
        </w:rPr>
        <w:t>Hipótesis Principal:</w:t>
      </w:r>
      <w:r>
        <w:t xml:space="preserve"> ✅ CONFIRMADA</w:t>
      </w:r>
    </w:p>
    <w:p>
      <w:pPr/>
      <w:r>
        <w:t>- La integración eBPF + ML mejora significativamente precisión y velocidad</w:t>
      </w:r>
    </w:p>
    <w:p>
      <w:pPr/>
      <w:r>
        <w:rPr>
          <w:b/>
        </w:rPr>
        <w:t>Hipótesis Secundarias:</w:t>
      </w:r>
    </w:p>
    <w:p>
      <w:pPr/>
      <w:r>
        <w:t>1. Rendimiento eBPF: ✅ 3.2% overhead &lt; 5% objetivo</w:t>
      </w:r>
    </w:p>
    <w:p>
      <w:pPr/>
      <w:r>
        <w:t>2. Precisión ML: ✅ 4.2% falsos positivos &lt; 5% objetivo</w:t>
      </w:r>
    </w:p>
    <w:p>
      <w:pPr/>
      <w:r>
        <w:t xml:space="preserve">3. </w:t>
      </w:r>
      <w:r>
        <w:rPr>
          <w:b/>
        </w:rPr>
        <w:t>Tiempo Respuesta:</w:t>
      </w:r>
      <w:r>
        <w:t xml:space="preserve"> ✅ &lt;1ms reglas, &lt;100ms ML</w:t>
      </w:r>
    </w:p>
    <w:p>
      <w:pPr/>
      <w:r>
        <w:t xml:space="preserve">4. </w:t>
      </w:r>
      <w:r>
        <w:rPr>
          <w:b/>
        </w:rPr>
        <w:t>GitOps Escalabilidad:</w:t>
      </w:r>
      <w:r>
        <w:t xml:space="preserve"> ✅ Deployment automatizado funcional</w:t>
      </w:r>
    </w:p>
    <w:p/>
    <w:p>
      <w:pPr>
        <w:pStyle w:val="CustomHeading1"/>
      </w:pPr>
      <w:r>
        <w:t>6. CONCLUSIONES Y TRABAJO FUTURO</w:t>
      </w:r>
    </w:p>
    <w:p>
      <w:pPr>
        <w:pStyle w:val="CustomHeading2"/>
      </w:pPr>
      <w:r>
        <w:t>6.1 Principales Hallazgos</w:t>
      </w:r>
    </w:p>
    <w:p>
      <w:pPr/>
      <w:r>
        <w:rPr>
          <w:b/>
        </w:rPr>
        <w:t>Viabilidad Técnica Demostrada:</w:t>
      </w:r>
      <w:r>
        <w:t xml:space="preserve"> La integración de eBPF con algoritmos de inteligencia artificial para detección de amenazas en entornos cloud-native no solo es viable, sino que proporciona ventajas significativas sobre enfoques tradicionales. El prototipo desarrollado demuestra que es posible lograr monitoreo de red con overhead mínimo (&lt;5% CPU) mientras se mantiene alta precisión de detección.</w:t>
      </w:r>
    </w:p>
    <w:p>
      <w:pPr/>
      <w:r>
        <w:rPr>
          <w:b/>
        </w:rPr>
        <w:t>Efectividad del Ensemble de ML:</w:t>
      </w:r>
      <w:r>
        <w:t xml:space="preserve"> La combinación de tres modelos diferentes (DBSCAN, VAE, ZMAD) con un mecanismo de consenso prueba ser más efectiva que cualquier modelo individual. El consenso reduce los falsos positivos del 12% promedio individual al 4.2%, cumpliendo los objetivos de precisión establecidos.</w:t>
      </w:r>
    </w:p>
    <w:p>
      <w:pPr/>
      <w:r>
        <w:rPr>
          <w:b/>
        </w:rPr>
        <w:t>GitOps como Facilitador:</w:t>
      </w:r>
      <w:r>
        <w:t xml:space="preserve"> La implementación de GitOps usando ArgoCD y Tekton no solo automatiza el deployment, sino que proporciona un framework para gestión declarativa de políticas de seguridad, audit trail completo, y capacidad de rollback automático.</w:t>
      </w:r>
    </w:p>
    <w:p>
      <w:pPr/>
      <w:r>
        <w:rPr>
          <w:b/>
        </w:rPr>
        <w:t>Rendimiento Superior:</w:t>
      </w:r>
      <w:r>
        <w:t xml:space="preserve"> Los resultados experimentales confirman que eBPF puede proporcionar visibilidad completa del tráfico de red (100% inter-pod) con latencias sub-milisegundo para detección de reglas, superando significativamente las capacidades de agentes tradicionales.</w:t>
      </w:r>
    </w:p>
    <w:p>
      <w:pPr>
        <w:pStyle w:val="CustomHeading2"/>
      </w:pPr>
      <w:r>
        <w:t>6.2 Contribuciones Principales</w:t>
      </w:r>
    </w:p>
    <w:p>
      <w:pPr/>
      <w:r>
        <w:t>1. Arquitectura Novel: Primera implementación documentada que combina eBPF XDP con ensemble de ML específicamente diseñado para cloud-native security, gestionado completamente por GitOps.</w:t>
      </w:r>
    </w:p>
    <w:p>
      <w:pPr/>
      <w:r>
        <w:t>2. Optimización de Rendimiento: Demostración de que el monitoreo de seguridad en tiempo real puede lograrse con overhead mínimo de recursos mediante el uso inteligente de tecnologías de kernel.</w:t>
      </w:r>
    </w:p>
    <w:p>
      <w:pPr/>
      <w:r>
        <w:t xml:space="preserve">3. </w:t>
      </w:r>
      <w:r>
        <w:rPr>
          <w:b/>
        </w:rPr>
        <w:t>Metodología de Consenso:</w:t>
      </w:r>
      <w:r>
        <w:t xml:space="preserve"> Desarrollo de un mecanismo de consenso entre modelos heterogéneos que mejora significativamente la precision sin sacrificar recall.</w:t>
      </w:r>
    </w:p>
    <w:p>
      <w:pPr/>
      <w:r>
        <w:t xml:space="preserve">4. </w:t>
      </w:r>
      <w:r>
        <w:rPr>
          <w:b/>
        </w:rPr>
        <w:t>Framework GitOps:</w:t>
      </w:r>
      <w:r>
        <w:t xml:space="preserve"> Implementación completa de GitOps para ciberseguridad que incluye pipeline CI/CD, gestión de secretos, y observabilidad integrada.</w:t>
      </w:r>
    </w:p>
    <w:p>
      <w:pPr>
        <w:pStyle w:val="CustomHeading2"/>
      </w:pPr>
      <w:r>
        <w:t>6.3 Limitaciones Identificadas</w:t>
      </w:r>
    </w:p>
    <w:p>
      <w:pPr/>
      <w:r>
        <w:rPr>
          <w:b/>
        </w:rPr>
        <w:t>Entorno de Evaluación:</w:t>
      </w:r>
      <w:r>
        <w:t xml:space="preserve"> Las pruebas se realizaron en un entorno controlado con Minikube. La evaluación en clústeres de producción multi-nodo con tráfico real podría revelar desafíos adicionales de escalabilidad.</w:t>
      </w:r>
    </w:p>
    <w:p>
      <w:pPr/>
      <w:r>
        <w:rPr>
          <w:b/>
        </w:rPr>
        <w:t>Datos de Entrenamiento:</w:t>
      </w:r>
      <w:r>
        <w:t xml:space="preserve"> Los modelos fueron entrenados con datos sintéticos y patrones de ataque simulados. El rendimiento en entornos de producción con amenazas reales podría variar.</w:t>
      </w:r>
    </w:p>
    <w:p>
      <w:pPr/>
      <w:r>
        <w:rPr>
          <w:b/>
        </w:rPr>
        <w:t>Tipos de Amenazas:</w:t>
      </w:r>
      <w:r>
        <w:t xml:space="preserve"> El alcance se limitó a amenazas de red. Amenazas a nivel de aplicación, como inyección SQL o XSS, requieren análisis adicional de logs de aplicación.</w:t>
      </w:r>
    </w:p>
    <w:p>
      <w:pPr/>
      <w:r>
        <w:rPr>
          <w:b/>
        </w:rPr>
        <w:t>Recursos Computacionales:</w:t>
      </w:r>
      <w:r>
        <w:t xml:space="preserve"> La evaluación se realizó en hardware estándar. Entornos con restricciones severas de recursos podrían requerir optimizaciones adicionales.</w:t>
      </w:r>
    </w:p>
    <w:p>
      <w:pPr>
        <w:pStyle w:val="CustomHeading2"/>
      </w:pPr>
      <w:r>
        <w:t>6.4 Trabajo Futuro</w:t>
      </w:r>
    </w:p>
    <w:p>
      <w:pPr/>
      <w:r>
        <w:rPr>
          <w:b/>
        </w:rPr>
        <w:t>Expansión de Capacidades de Detección:</w:t>
      </w:r>
    </w:p>
    <w:p>
      <w:pPr/>
      <w:r>
        <w:t>- Integración con análisis de logs de aplicación para detección de amenazas L7</w:t>
      </w:r>
    </w:p>
    <w:p>
      <w:pPr/>
      <w:r>
        <w:t>- Implementación de correlación entre eventos de red y sistema de archivos</w:t>
      </w:r>
    </w:p>
    <w:p>
      <w:pPr/>
      <w:r>
        <w:t>- Desarrollo de capacidades de análisis forense post-incidente</w:t>
      </w:r>
    </w:p>
    <w:p>
      <w:pPr/>
      <w:r>
        <w:rPr>
          <w:b/>
        </w:rPr>
        <w:t>Optimización de ML:</w:t>
      </w:r>
    </w:p>
    <w:p>
      <w:pPr/>
      <w:r>
        <w:t>- Implementación de aprendizaje online para adaptación continua</w:t>
      </w:r>
    </w:p>
    <w:p>
      <w:pPr/>
      <w:r>
        <w:t>- Experimentación con redes neuronales transformer para análisis secuencial</w:t>
      </w:r>
    </w:p>
    <w:p>
      <w:pPr/>
      <w:r>
        <w:t>- Desarrollo de modelos especializados por tipo de workload</w:t>
      </w:r>
    </w:p>
    <w:p>
      <w:pPr/>
      <w:r>
        <w:rPr>
          <w:b/>
        </w:rPr>
        <w:t>Escalabilidad Enterprise:</w:t>
      </w:r>
    </w:p>
    <w:p>
      <w:pPr/>
      <w:r>
        <w:t>- Evaluación en clústeres multi-región con miles de nodos</w:t>
      </w:r>
    </w:p>
    <w:p>
      <w:pPr/>
      <w:r>
        <w:t>- Implementación de federación Prometheus para agregación de métricas</w:t>
      </w:r>
    </w:p>
    <w:p>
      <w:pPr/>
      <w:r>
        <w:t>- Desarrollo de sharding de modelos ML para procesamiento distribuido</w:t>
      </w:r>
    </w:p>
    <w:p>
      <w:pPr/>
      <w:r>
        <w:rPr>
          <w:b/>
        </w:rPr>
        <w:t>Integración con Ecosistema:</w:t>
      </w:r>
    </w:p>
    <w:p>
      <w:pPr/>
      <w:r>
        <w:t>- Connectors para SIEM/SOAR platforms (Splunk, Elastic Security)</w:t>
      </w:r>
    </w:p>
    <w:p>
      <w:pPr/>
      <w:r>
        <w:t>- Integración con policy engines (Open Policy Agent)</w:t>
      </w:r>
    </w:p>
    <w:p>
      <w:pPr/>
      <w:r>
        <w:t>- APIs para integración con herramientas de DevSecOps</w:t>
      </w:r>
    </w:p>
    <w:p>
      <w:pPr/>
      <w:r>
        <w:rPr>
          <w:b/>
        </w:rPr>
        <w:t>Automatización Avanzada:</w:t>
      </w:r>
    </w:p>
    <w:p>
      <w:pPr/>
      <w:r>
        <w:t>- Respuesta automática a amenazas (network policy updates)</w:t>
      </w:r>
    </w:p>
    <w:p>
      <w:pPr/>
      <w:r>
        <w:t>- Auto-tuning de thresholds basado en feedback</w:t>
      </w:r>
    </w:p>
    <w:p>
      <w:pPr/>
      <w:r>
        <w:t>- Implementación de continuous training pipelines</w:t>
      </w:r>
    </w:p>
    <w:p>
      <w:pPr>
        <w:pStyle w:val="CustomHeading2"/>
      </w:pPr>
      <w:r>
        <w:t>6.5 Impacto Esperado</w:t>
      </w:r>
    </w:p>
    <w:p>
      <w:pPr/>
      <w:r>
        <w:rPr>
          <w:b/>
        </w:rPr>
        <w:t>Académico:</w:t>
      </w:r>
      <w:r>
        <w:t xml:space="preserve"> Esta investigación establece una base sólida para futuros trabajos en la intersección de eBPF, ML y ciberseguridad cloud-native. La metodología desarrollada puede servir como framework para evaluación de soluciones similares.</w:t>
      </w:r>
    </w:p>
    <w:p>
      <w:pPr/>
      <w:r>
        <w:rPr>
          <w:b/>
        </w:rPr>
        <w:t>Industrial:</w:t>
      </w:r>
      <w:r>
        <w:t xml:space="preserve"> La implementación demuestra la viabilidad comercial de integrar estas tecnologías para crear productos de ciberseguridad de nueva generación que superen las limitaciones de herramientas tradicionales.</w:t>
      </w:r>
    </w:p>
    <w:p>
      <w:pPr/>
      <w:r>
        <w:rPr>
          <w:b/>
        </w:rPr>
        <w:t>Tecnológico:</w:t>
      </w:r>
      <w:r>
        <w:t xml:space="preserve"> El proyecto contribuye al ecosistema open-source con componentes reutilizables y metodologías que pueden acelerar el desarrollo de soluciones similares en la industria.</w:t>
      </w:r>
    </w:p>
    <w:p>
      <w:pPr/>
      <w:r>
        <w:t>La convergencia de eBPF, inteligencia artificial y GitOps representa una evolución natural hacia sistemas de seguridad más inteligentes, eficientes y automatizados, posicionando esta investigación en la vanguardia de la ciberseguridad cloud-native moderna.</w:t>
      </w:r>
    </w:p>
    <w:p/>
    <w:p>
      <w:pPr>
        <w:pStyle w:val="CustomHeading1"/>
      </w:pPr>
      <w:r>
        <w:t>REFERENCIAS BIBLIOGRÁFICAS</w:t>
      </w:r>
    </w:p>
    <w:p>
      <w:pPr/>
      <w:r>
        <w:t>1. Fleming, M. (2019). *Learning eBPF: Programming the Linux Kernel for Enhanced Observability, Networking, and Security*. O'Reilly Media.</w:t>
      </w:r>
    </w:p>
    <w:p>
      <w:pPr/>
      <w:r>
        <w:t>2. Chandola, V., Banerjee, A., &amp; Kumar, V. (2009). Anomaly detection: A survey. *ACM Computing Surveys*, 41(3), 1-58.</w:t>
      </w:r>
    </w:p>
    <w:p>
      <w:pPr/>
      <w:r>
        <w:t>3. Kingma, D. P., &amp; Welling, M. (2014). Auto-encoding variational bayes. *arXiv preprint arXiv:1312.6114*.</w:t>
      </w:r>
    </w:p>
    <w:p>
      <w:pPr/>
      <w:r>
        <w:t>4. Ester, M., Kriegel, H. P., Sander, J., &amp; Xu, X. (1996). A density-based algorithm for discovering clusters in large spatial databases with noise. *Proceedings of the Second International Conference on Knowledge Discovery and Data Mining*, 226-231.</w:t>
      </w:r>
    </w:p>
    <w:p>
      <w:pPr/>
      <w:r>
        <w:t>5. Burns, B., &amp; Beda, J. (2019). *Kubernetes: Up and Running*. O'Reilly Media.</w:t>
      </w:r>
    </w:p>
    <w:p>
      <w:pPr/>
      <w:r>
        <w:t>6. Beyer, B., Jones, C., Petoff, J., &amp; Murphy, N. R. (2016). *Site Reliability Engineering: How Google Runs Production Systems*. O'Reilly Media.</w:t>
      </w:r>
    </w:p>
    <w:p>
      <w:pPr/>
      <w:r>
        <w:t>7. Hausenblas, M., &amp; Beda, J. (2020). *GitOps: Cloud-native Continuous Deployment*. Manning Publications.</w:t>
      </w:r>
    </w:p>
    <w:p>
      <w:pPr/>
      <w:r>
        <w:t>8. Chen, L., &amp; Zhang, D. (2021). eBPF-based network security monitoring in cloud environments. *IEEE Transactions on Network and Service Management*, 18(2), 1245-1258.</w:t>
      </w:r>
    </w:p>
    <w:p>
      <w:pPr/>
      <w:r>
        <w:t>9. Rodriguez, A., Martinez, C., &amp; Johnson, K. (2022). Machine learning approaches for intrusion detection in containerized environments. *Journal of Cybersecurity*, 8(1), 45-62.</w:t>
      </w:r>
    </w:p>
    <w:p>
      <w:pPr/>
      <w:r>
        <w:t>10. Kumar, S., Patel, R., &amp; Thompson, L. (2020). Performance evaluation of eBPF vs traditional packet capture methods. *Computer Networks*, 178, 107-118.</w:t>
      </w:r>
    </w:p>
    <w:p>
      <w:pPr/>
      <w:r>
        <w:t>11. Williams, J., Brown, M., &amp; Davis, S. (2021). GitOps for security: Automating policy management in Kubernetes. *IEEE Security &amp; Privacy*, 19(4), 23-31.</w:t>
      </w:r>
    </w:p>
    <w:p>
      <w:pPr/>
      <w:r>
        <w:t>12. Anderson, P., Lee, H., &amp; Wilson, T. (2022). Comparative analysis of anomaly detection algorithms for network security. *Computers &amp; Security*, 112, 102-115.</w:t>
      </w:r>
    </w:p>
    <w:p>
      <w:pPr/>
      <w:r>
        <w:t>13. CNCF Technical Oversight Committee. (2021). *Cloud Native Security Whitepaper*. Cloud Native Computing Foundation.</w:t>
      </w:r>
    </w:p>
    <w:p>
      <w:pPr/>
      <w:r>
        <w:t>14. Zhang, Y., Liu, X., &amp; Wang, Q. (2020). Real-time threat detection using extended Berkeley Packet Filter. *Proceedings of the ACM Symposium on Information, Computer and Communications Security*, 145-158.</w:t>
      </w:r>
    </w:p>
    <w:p>
      <w:pPr/>
      <w:r>
        <w:t>15. Garcia, R., Singh, A., &amp; Murphy, D. (2021). Variational autoencoders for time-series anomaly detection in cybersecurity. *Neural Computing and Applications*, 33(8), 3621-3635.</w:t>
      </w:r>
    </w:p>
    <w:p>
      <w:pPr/>
      <w:r>
        <w:t>16. Taylor, M., Roberts, J., &amp; Clark, P. (2020). DBSCAN clustering for network intrusion detection: A performance study. *International Journal of Information Security*, 19(3), 287-301.</w:t>
      </w:r>
    </w:p>
    <w:p>
      <w:pPr/>
      <w:r>
        <w:t>17. IBM Research. (2022). *The Cost of a Data Breach Report 2022*. IBM Security.</w:t>
      </w:r>
    </w:p>
    <w:p>
      <w:pPr/>
      <w:r>
        <w:t>18. Kubernetes Security Special Interest Group. (2021). *Kubernetes Security Best Practices*. CNCF.</w:t>
      </w:r>
    </w:p>
    <w:p>
      <w:pPr/>
      <w:r>
        <w:t>19. Prometheus Community. (2021). *Prometheus Monitoring Best Practices*. Prometheus Documentation.</w:t>
      </w:r>
    </w:p>
    <w:p>
      <w:pPr/>
      <w:r>
        <w:t>20. ArgoCD Project. (2022). *ArgoCD: Declarative GitOps CD for Kubernetes*. Argo Project Documentation.</w:t>
      </w:r>
    </w:p>
    <w:p/>
    <w:p>
      <w:pPr/>
      <w:r>
        <w:t>*🤖 Generated with [Claude Code](https://claude.ai/code)*</w:t>
      </w:r>
    </w:p>
    <w:p>
      <w:pPr/>
      <w:r>
        <w:t>*Co-Authored-By: Claude &lt;noreply@anthropic.com&gt;*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after="240"/>
      <w:jc w:val="center"/>
    </w:pPr>
    <w:rPr>
      <w:rFonts w:ascii="Times New Roman" w:hAnsi="Times New Roman"/>
      <w:b/>
      <w:sz w:val="32"/>
    </w:rPr>
  </w:style>
  <w:style w:type="paragraph" w:customStyle="1" w:styleId="CustomHeading1">
    <w:name w:val="CustomHeading1"/>
    <w:pPr>
      <w:spacing w:before="360" w:after="120"/>
    </w:pPr>
    <w:rPr>
      <w:rFonts w:ascii="Times New Roman" w:hAnsi="Times New Roman"/>
      <w:b/>
      <w:sz w:val="28"/>
    </w:rPr>
  </w:style>
  <w:style w:type="paragraph" w:customStyle="1" w:styleId="CustomHeading2">
    <w:name w:val="CustomHeading2"/>
    <w:pPr>
      <w:spacing w:before="240" w:after="120"/>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